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82F9" w14:textId="77777777" w:rsidR="00443EAA" w:rsidRDefault="00000000">
      <w:pPr>
        <w:pStyle w:val="Title"/>
      </w:pPr>
      <w:r>
        <w:t>Flocci-Invoices API</w:t>
      </w:r>
    </w:p>
    <w:p w14:paraId="498371EF" w14:textId="77777777" w:rsidR="00443EAA" w:rsidRDefault="00000000">
      <w:r>
        <w:t>**Flocci-Invoices** is a NestJS-based API service for managing organizations, business partners, products/services, invoices, and events. It uses JWT-based authentication and role-based access control. This README includes instructions for setup, testing using Postman, module flows, dependencies, and the flow of each API module.</w:t>
      </w:r>
    </w:p>
    <w:p w14:paraId="52B6B1D1" w14:textId="77777777" w:rsidR="00443EAA" w:rsidRDefault="00000000">
      <w:pPr>
        <w:pStyle w:val="Heading1"/>
      </w:pPr>
      <w:r>
        <w:t>Table of Contents</w:t>
      </w:r>
    </w:p>
    <w:p w14:paraId="45D09084" w14:textId="77777777" w:rsidR="00443EAA" w:rsidRDefault="00000000">
      <w:r>
        <w:t>1. Installation</w:t>
      </w:r>
    </w:p>
    <w:p w14:paraId="6D44FFE0" w14:textId="77777777" w:rsidR="00443EAA" w:rsidRDefault="00000000">
      <w:r>
        <w:t>2. Environment Variables</w:t>
      </w:r>
    </w:p>
    <w:p w14:paraId="0B19321C" w14:textId="77777777" w:rsidR="00443EAA" w:rsidRDefault="00000000">
      <w:r>
        <w:t>3. Running the Project</w:t>
      </w:r>
    </w:p>
    <w:p w14:paraId="60A407DA" w14:textId="77777777" w:rsidR="00443EAA" w:rsidRDefault="00000000">
      <w:r>
        <w:t>4. Postman Collection</w:t>
      </w:r>
    </w:p>
    <w:p w14:paraId="0FCE326E" w14:textId="77777777" w:rsidR="00443EAA" w:rsidRDefault="00000000">
      <w:r>
        <w:t>5. Modules &amp; API Flow</w:t>
      </w:r>
    </w:p>
    <w:p w14:paraId="74715F94" w14:textId="77777777" w:rsidR="00443EAA" w:rsidRDefault="00000000">
      <w:r>
        <w:t xml:space="preserve">   - Auth</w:t>
      </w:r>
    </w:p>
    <w:p w14:paraId="3C6CA4C1" w14:textId="77777777" w:rsidR="00443EAA" w:rsidRDefault="00000000">
      <w:r>
        <w:t xml:space="preserve">   - Organizations</w:t>
      </w:r>
    </w:p>
    <w:p w14:paraId="2EF960D9" w14:textId="77777777" w:rsidR="00443EAA" w:rsidRDefault="00000000">
      <w:r>
        <w:t xml:space="preserve">   - Business Partners</w:t>
      </w:r>
    </w:p>
    <w:p w14:paraId="30052B6A" w14:textId="77777777" w:rsidR="00443EAA" w:rsidRDefault="00000000">
      <w:r>
        <w:t xml:space="preserve">   - Products &amp; Services</w:t>
      </w:r>
    </w:p>
    <w:p w14:paraId="515F5F64" w14:textId="77777777" w:rsidR="00443EAA" w:rsidRDefault="00000000">
      <w:r>
        <w:t xml:space="preserve">   - Invoices</w:t>
      </w:r>
    </w:p>
    <w:p w14:paraId="52DB7005" w14:textId="77777777" w:rsidR="00443EAA" w:rsidRDefault="00000000">
      <w:r>
        <w:t xml:space="preserve">   - Events</w:t>
      </w:r>
    </w:p>
    <w:p w14:paraId="476550D9" w14:textId="77777777" w:rsidR="00443EAA" w:rsidRDefault="00000000">
      <w:r>
        <w:t>6. Detailed Endpoints &amp; Examples</w:t>
      </w:r>
    </w:p>
    <w:p w14:paraId="14DB774A" w14:textId="77777777" w:rsidR="00443EAA" w:rsidRDefault="00000000">
      <w:pPr>
        <w:pStyle w:val="Heading1"/>
      </w:pPr>
      <w:r>
        <w:t>Installation</w:t>
      </w:r>
    </w:p>
    <w:p w14:paraId="427C1F49" w14:textId="77777777" w:rsidR="00443EAA" w:rsidRDefault="00000000">
      <w:r>
        <w:br/>
        <w:t># Clone the repo</w:t>
      </w:r>
      <w:r>
        <w:br/>
        <w:t>git clone https://github.com/yourusername/flocci-invoices.git</w:t>
      </w:r>
      <w:r>
        <w:br/>
        <w:t>cd flocci-invoices</w:t>
      </w:r>
      <w:r>
        <w:br/>
      </w:r>
      <w:r>
        <w:br/>
        <w:t># Install dependencies</w:t>
      </w:r>
      <w:r>
        <w:br/>
        <w:t>npm install</w:t>
      </w:r>
      <w:r>
        <w:br/>
      </w:r>
      <w:r>
        <w:br/>
        <w:t># Run the server</w:t>
      </w:r>
      <w:r>
        <w:br/>
        <w:t>npm run start:dev</w:t>
      </w:r>
      <w:r>
        <w:br/>
      </w:r>
    </w:p>
    <w:p w14:paraId="2EC8FF59" w14:textId="77777777" w:rsidR="00443EAA" w:rsidRDefault="00000000">
      <w:pPr>
        <w:pStyle w:val="Heading1"/>
      </w:pPr>
      <w:r>
        <w:lastRenderedPageBreak/>
        <w:t>Environment Variables</w:t>
      </w:r>
    </w:p>
    <w:p w14:paraId="6FF8CC46" w14:textId="77777777" w:rsidR="00443EAA" w:rsidRDefault="00000000">
      <w:r>
        <w:br/>
        <w:t>Create a `.env` file in the root directory:</w:t>
      </w:r>
      <w:r>
        <w:br/>
      </w:r>
      <w:r>
        <w:br/>
        <w:t>PORT=3000</w:t>
      </w:r>
      <w:r>
        <w:br/>
        <w:t>DATABASE_URL=postgres://username:password@localhost:5432/flocci_db</w:t>
      </w:r>
      <w:r>
        <w:br/>
        <w:t>JWT_SECRET=your_jwt_secret</w:t>
      </w:r>
      <w:r>
        <w:br/>
        <w:t>JWT_EXPIRES_IN=3600s</w:t>
      </w:r>
      <w:r>
        <w:br/>
      </w:r>
    </w:p>
    <w:p w14:paraId="36C19C8E" w14:textId="77777777" w:rsidR="00443EAA" w:rsidRDefault="00000000">
      <w:pPr>
        <w:pStyle w:val="Heading1"/>
      </w:pPr>
      <w:r>
        <w:t>Postman Collection</w:t>
      </w:r>
    </w:p>
    <w:p w14:paraId="3C9FC8A1" w14:textId="77777777" w:rsidR="00443EAA" w:rsidRDefault="00000000">
      <w:r>
        <w:t>Import the following JSON into Postman to test all APIs. Set `baseUrl` and `jwt_token` in Postman after login.</w:t>
      </w:r>
    </w:p>
    <w:p w14:paraId="58E0A88C" w14:textId="77777777" w:rsidR="00443EAA" w:rsidRDefault="00000000">
      <w:r>
        <w:t>{</w:t>
      </w:r>
      <w:r>
        <w:br/>
        <w:t xml:space="preserve">  "info": { "name": "Flocci Invoices API", "_postman_id": "flocci-invoices-collection", "schema": "https://schema.getpostman.com/json/collection/v2.1.0/collection.json" },</w:t>
      </w:r>
      <w:r>
        <w:br/>
        <w:t xml:space="preserve">  "item": [</w:t>
      </w:r>
      <w:r>
        <w:br/>
        <w:t xml:space="preserve">    { "name": "Auth", "item": [ { "name": "Login", "request": { "method": "POST", "header": [{ "key": "Content-Type", "value": "application/json" }], "body": { "mode": "raw", "raw": "{\"username\":\"admin\",\"password\":\"admin123\"}" }, "url": { "raw": "{{baseUrl}}/api/v1/auth/login", "host": ["{{baseUrl}}"], "path": ["api","v1","auth","login"] } } } ] },</w:t>
      </w:r>
      <w:r>
        <w:br/>
        <w:t xml:space="preserve">    { "name": "Organizations", "item": [ { "name": "Get All", "request": { "method": "GET", "header": [{ "key": "Authorization", "value": "Bearer {{jwt_token}}" }], "url": { "raw": "{{baseUrl}}/api/v1/organizations", "host": ["{{baseUrl}}"], "path": ["api","v1","organizations"] } } }, { "name": "Create", "request": { "method": "POST", "header": [ { "key": "Authorization", "value": "Bearer {{jwt_token}}" }, { "key": "Content-Type", "value": "application/json" }], "body": { "mode": "raw", "raw": "{\"name\":\"Org 1\",\"email\":\"org1@example.com\"}" }, "url": { "raw": "{{baseUrl}}/api/v1/organizations", "host": ["{{baseUrl}}"], "path": ["api","v1","organizations"] } } } ] },</w:t>
      </w:r>
      <w:r>
        <w:br/>
        <w:t xml:space="preserve">    { "name": "Business Partners", "item": [ { "name": "Get All", "request": { "method": "GET", "header": [{ "key": "Authorization", "value": "Bearer {{jwt_token}}" }], "url": { "raw": "{{baseUrl}}/api/v1/business-partners", "host": ["{{baseUrl}}"], "path": ["api","v1","business-partners"] } } } ] },</w:t>
      </w:r>
      <w:r>
        <w:br/>
        <w:t xml:space="preserve">    { "name": "Products &amp; Services", "item": [ { "name": "Get All", "request": { "method": "GET", "header": [{ "key": "Authorization", "value": "Bearer {{jwt_token}}" }], "url": { "raw": "{{baseUrl}}/api/v1/products-services", "host": ["{{baseUrl}}"], "path": ["api","v1","products-services"] } } } ] },</w:t>
      </w:r>
      <w:r>
        <w:br/>
        <w:t xml:space="preserve">    { "name": "Invoices", "item": [ { "name": "Get All", "request": { "method": "GET", "header": [{ "key": "Authorization", "value": "Bearer {{jwt_token}}" }], "url": { "raw": </w:t>
      </w:r>
      <w:r>
        <w:lastRenderedPageBreak/>
        <w:t>"{{baseUrl}}/api/v1/invoices", "host": ["{{baseUrl}}"], "path": ["api","v1","invoices"] } } }, { "name": "Create", "request": { "method": "POST", "header": [ { "key": "Authorization", "value": "Bearer {{jwt_token}}" }, { "key": "Content-Type", "value": "application/json" }], "body": { "mode": "raw", "raw": "{\"organizationId\":\"1\",\"partnerId\":\"1\",\"items\":[{\"productId\":\"1\",\"quantity\":2}]}" }, "url": { "raw": "{{baseUrl}}/api/v1/invoices", "host": ["{{baseUrl}}"], "path": ["api","v1","invoices"] } } } ] },</w:t>
      </w:r>
      <w:r>
        <w:br/>
        <w:t xml:space="preserve">    { "name": "Events", "item": [ { "name": "Get All", "request": { "method": "GET", "header": [{ "key": "Authorization", "value": "Bearer {{jwt_token}}" }], "url": { "raw": "{{baseUrl}}/api/v1/events", "host": ["{{baseUrl}}"], "path": ["api","v1","events"] } } } ] }</w:t>
      </w:r>
      <w:r>
        <w:br/>
        <w:t xml:space="preserve">  ],</w:t>
      </w:r>
      <w:r>
        <w:br/>
        <w:t xml:space="preserve">  "variable": [ { "key": "baseUrl", "value": "http://localhost:3000" }, { "key": "jwt_token", "value": "" } ]</w:t>
      </w:r>
      <w:r>
        <w:br/>
        <w:t>}</w:t>
      </w:r>
    </w:p>
    <w:p w14:paraId="3DAED774" w14:textId="77777777" w:rsidR="00443EAA" w:rsidRDefault="00000000">
      <w:pPr>
        <w:pStyle w:val="Heading1"/>
      </w:pPr>
      <w:r>
        <w:t>Modules &amp; API Flow with Dependencies</w:t>
      </w:r>
    </w:p>
    <w:p w14:paraId="1CA1FA33" w14:textId="416C26B8" w:rsidR="00771046" w:rsidRPr="00771046" w:rsidRDefault="00000000" w:rsidP="00771046">
      <w:r>
        <w:br/>
        <w:t>### Auth Module</w:t>
      </w:r>
      <w:r>
        <w:br/>
        <w:t>- Login and get JWT.</w:t>
      </w:r>
      <w:r>
        <w:br/>
      </w:r>
      <w:r>
        <w:br/>
        <w:t>### Organizations Module</w:t>
      </w:r>
      <w:r>
        <w:br/>
        <w:t>- CRUD operations for organizations.</w:t>
      </w:r>
      <w:r>
        <w:br/>
      </w:r>
      <w:r>
        <w:br/>
        <w:t>### Business Partners Module</w:t>
      </w:r>
      <w:r>
        <w:br/>
        <w:t>- CRUD operations; must belong to an organization.</w:t>
      </w:r>
      <w:r>
        <w:br/>
      </w:r>
      <w:r>
        <w:br/>
        <w:t>### Products &amp; Services Module</w:t>
      </w:r>
      <w:r>
        <w:br/>
        <w:t>- CRUD operations; must belong to an organization.</w:t>
      </w:r>
      <w:r>
        <w:br/>
      </w:r>
      <w:r>
        <w:br/>
        <w:t>### Invoices Module (Updated)</w:t>
      </w:r>
      <w:r>
        <w:br/>
        <w:t>**Dependencies:**</w:t>
      </w:r>
      <w:r>
        <w:br/>
        <w:t>- Each invoice must be linked to a valid organization and a business partner belonging to that organization.</w:t>
      </w:r>
      <w:r>
        <w:br/>
        <w:t>- Endpoint: POST /api/v1/invoices</w:t>
      </w:r>
      <w:r>
        <w:br/>
        <w:t>- Example Body:</w:t>
      </w:r>
      <w:r>
        <w:br/>
        <w:t>{</w:t>
      </w:r>
      <w:r>
        <w:br/>
        <w:t xml:space="preserve">  "organizationId": "1",</w:t>
      </w:r>
      <w:r>
        <w:br/>
        <w:t xml:space="preserve">  "partnerId": "1",</w:t>
      </w:r>
      <w:r>
        <w:br/>
        <w:t xml:space="preserve">  "items": [ { "productId": "1", "quantity": 2 } ]</w:t>
      </w:r>
      <w:r>
        <w:br/>
        <w:t>}</w:t>
      </w:r>
      <w:r>
        <w:br/>
        <w:t>- Flow:</w:t>
      </w:r>
      <w:r>
        <w:br/>
        <w:t xml:space="preserve">  1. Validate organization exists.</w:t>
      </w:r>
      <w:r>
        <w:br/>
      </w:r>
      <w:r>
        <w:lastRenderedPageBreak/>
        <w:t xml:space="preserve">  2. Validate partner exists and belongs to the organization.</w:t>
      </w:r>
      <w:r>
        <w:br/>
        <w:t xml:space="preserve">  3. Validate products belong to the organization.</w:t>
      </w:r>
      <w:r>
        <w:br/>
        <w:t xml:space="preserve">  4. Create invoice.</w:t>
      </w:r>
      <w:r>
        <w:br/>
      </w:r>
      <w:r>
        <w:br/>
        <w:t>### Events Module</w:t>
      </w:r>
      <w:r>
        <w:br/>
        <w:t>- Track system events.</w:t>
      </w:r>
      <w:r>
        <w:br/>
      </w:r>
      <w:r w:rsidR="00771046" w:rsidRPr="00771046">
        <w:rPr>
          <w:lang w:val="en-IN"/>
        </w:rPr>
        <w:pict w14:anchorId="0B899E24">
          <v:rect id="_x0000_i1281" style="width:0;height:1.5pt" o:hralign="center" o:hrstd="t" o:hr="t" fillcolor="#a0a0a0" stroked="f"/>
        </w:pict>
      </w:r>
    </w:p>
    <w:p w14:paraId="0D082643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Postman Collection</w:t>
      </w:r>
    </w:p>
    <w:p w14:paraId="0CB08081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t xml:space="preserve">Import the </w:t>
      </w:r>
      <w:proofErr w:type="spellStart"/>
      <w:r w:rsidRPr="00771046">
        <w:rPr>
          <w:lang w:val="en-IN"/>
        </w:rPr>
        <w:t>FlocciInvoices.postman_collection.json</w:t>
      </w:r>
      <w:proofErr w:type="spellEnd"/>
      <w:r w:rsidRPr="00771046">
        <w:rPr>
          <w:lang w:val="en-IN"/>
        </w:rPr>
        <w:t xml:space="preserve"> file into Postman.</w:t>
      </w:r>
      <w:r w:rsidRPr="00771046">
        <w:rPr>
          <w:lang w:val="en-IN"/>
        </w:rPr>
        <w:br/>
        <w:t>Set the following environment variables in Postman:</w:t>
      </w:r>
    </w:p>
    <w:p w14:paraId="6A3E9620" w14:textId="77777777" w:rsidR="00771046" w:rsidRPr="00771046" w:rsidRDefault="00771046" w:rsidP="00771046">
      <w:pPr>
        <w:numPr>
          <w:ilvl w:val="0"/>
          <w:numId w:val="11"/>
        </w:numPr>
        <w:rPr>
          <w:lang w:val="en-IN"/>
        </w:rPr>
      </w:pPr>
      <w:proofErr w:type="spellStart"/>
      <w:r w:rsidRPr="00771046">
        <w:rPr>
          <w:lang w:val="en-IN"/>
        </w:rPr>
        <w:t>baseUrl</w:t>
      </w:r>
      <w:proofErr w:type="spellEnd"/>
      <w:r w:rsidRPr="00771046">
        <w:rPr>
          <w:lang w:val="en-IN"/>
        </w:rPr>
        <w:t>: http://localhost:3000</w:t>
      </w:r>
    </w:p>
    <w:p w14:paraId="7E122B7A" w14:textId="77777777" w:rsidR="00771046" w:rsidRPr="00771046" w:rsidRDefault="00771046" w:rsidP="00771046">
      <w:pPr>
        <w:numPr>
          <w:ilvl w:val="0"/>
          <w:numId w:val="11"/>
        </w:numPr>
        <w:rPr>
          <w:lang w:val="en-IN"/>
        </w:rPr>
      </w:pPr>
      <w:proofErr w:type="spellStart"/>
      <w:r w:rsidRPr="00771046">
        <w:rPr>
          <w:lang w:val="en-IN"/>
        </w:rPr>
        <w:t>jwt_token</w:t>
      </w:r>
      <w:proofErr w:type="spellEnd"/>
      <w:r w:rsidRPr="00771046">
        <w:rPr>
          <w:lang w:val="en-IN"/>
        </w:rPr>
        <w:t>: (will be filled after login)</w:t>
      </w:r>
    </w:p>
    <w:p w14:paraId="1A1AF011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39846F58">
          <v:rect id="_x0000_i1282" style="width:0;height:1.5pt" o:hralign="center" o:hrstd="t" o:hr="t" fillcolor="#a0a0a0" stroked="f"/>
        </w:pict>
      </w:r>
    </w:p>
    <w:p w14:paraId="167882B0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Modules &amp; API Flow</w:t>
      </w:r>
    </w:p>
    <w:p w14:paraId="283A4A7E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1. Auth Module</w:t>
      </w:r>
    </w:p>
    <w:p w14:paraId="5F489239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Purpose:</w:t>
      </w:r>
      <w:r w:rsidRPr="00771046">
        <w:rPr>
          <w:lang w:val="en-IN"/>
        </w:rPr>
        <w:t xml:space="preserve"> Authenticate users and provide JWT tokens.</w:t>
      </w:r>
    </w:p>
    <w:p w14:paraId="7E1E755C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832"/>
        <w:gridCol w:w="1850"/>
        <w:gridCol w:w="4124"/>
      </w:tblGrid>
      <w:tr w:rsidR="00771046" w:rsidRPr="00771046" w14:paraId="55CB9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956C3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CD258EC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AA26BB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569CBB55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Flow</w:t>
            </w:r>
          </w:p>
        </w:tc>
      </w:tr>
      <w:tr w:rsidR="00771046" w:rsidRPr="00771046" w14:paraId="7221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098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/v1/auth/login</w:t>
            </w:r>
          </w:p>
        </w:tc>
        <w:tc>
          <w:tcPr>
            <w:tcW w:w="0" w:type="auto"/>
            <w:vAlign w:val="center"/>
            <w:hideMark/>
          </w:tcPr>
          <w:p w14:paraId="4626052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A11D36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username": "", "password":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EA6B3F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User provides credentials → JWT token returned → token used in Authorization header for other modules</w:t>
            </w:r>
          </w:p>
        </w:tc>
      </w:tr>
    </w:tbl>
    <w:p w14:paraId="7CCC1BEE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28B05983">
          <v:rect id="_x0000_i1283" style="width:0;height:1.5pt" o:hralign="center" o:hrstd="t" o:hr="t" fillcolor="#a0a0a0" stroked="f"/>
        </w:pict>
      </w:r>
    </w:p>
    <w:p w14:paraId="3D586EE0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2. Organizations Module</w:t>
      </w:r>
    </w:p>
    <w:p w14:paraId="04A25322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Purpose:</w:t>
      </w:r>
      <w:r w:rsidRPr="00771046">
        <w:rPr>
          <w:lang w:val="en-IN"/>
        </w:rPr>
        <w:t xml:space="preserve"> Manage organizations in the system.</w:t>
      </w:r>
    </w:p>
    <w:p w14:paraId="625BE4F7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Endpoints &amp;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834"/>
        <w:gridCol w:w="1811"/>
        <w:gridCol w:w="3528"/>
      </w:tblGrid>
      <w:tr w:rsidR="00771046" w:rsidRPr="00771046" w14:paraId="01011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BB89C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196338F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44A43B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65D3683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Flow</w:t>
            </w:r>
          </w:p>
        </w:tc>
      </w:tr>
      <w:tr w:rsidR="00771046" w:rsidRPr="00771046" w14:paraId="00D7B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2260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/v1/organizations</w:t>
            </w:r>
          </w:p>
        </w:tc>
        <w:tc>
          <w:tcPr>
            <w:tcW w:w="0" w:type="auto"/>
            <w:vAlign w:val="center"/>
            <w:hideMark/>
          </w:tcPr>
          <w:p w14:paraId="6B168E05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5356A7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7303E6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all organizations → JWT required</w:t>
            </w:r>
          </w:p>
        </w:tc>
      </w:tr>
      <w:tr w:rsidR="00771046" w:rsidRPr="00771046" w14:paraId="30BF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B05D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/v1/organizations</w:t>
            </w:r>
          </w:p>
        </w:tc>
        <w:tc>
          <w:tcPr>
            <w:tcW w:w="0" w:type="auto"/>
            <w:vAlign w:val="center"/>
            <w:hideMark/>
          </w:tcPr>
          <w:p w14:paraId="6C16DA8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3C9F390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 xml:space="preserve">name": "", </w:t>
            </w:r>
            <w:r w:rsidRPr="00771046">
              <w:rPr>
                <w:lang w:val="en-IN"/>
              </w:rPr>
              <w:lastRenderedPageBreak/>
              <w:t>"email":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91ADA9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lastRenderedPageBreak/>
              <w:t xml:space="preserve">Create a new organization → Admin </w:t>
            </w:r>
            <w:r w:rsidRPr="00771046">
              <w:rPr>
                <w:lang w:val="en-IN"/>
              </w:rPr>
              <w:lastRenderedPageBreak/>
              <w:t>role required</w:t>
            </w:r>
          </w:p>
        </w:tc>
      </w:tr>
      <w:tr w:rsidR="00771046" w:rsidRPr="00771046" w14:paraId="6765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366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lastRenderedPageBreak/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/v1/organizations/:id</w:t>
            </w:r>
          </w:p>
        </w:tc>
        <w:tc>
          <w:tcPr>
            <w:tcW w:w="0" w:type="auto"/>
            <w:vAlign w:val="center"/>
            <w:hideMark/>
          </w:tcPr>
          <w:p w14:paraId="10E1E917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B7C3A3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5D92B7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a single organization by ID</w:t>
            </w:r>
          </w:p>
        </w:tc>
      </w:tr>
      <w:tr w:rsidR="00771046" w:rsidRPr="00771046" w14:paraId="2B3A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864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/v1/organizations/:id</w:t>
            </w:r>
          </w:p>
        </w:tc>
        <w:tc>
          <w:tcPr>
            <w:tcW w:w="0" w:type="auto"/>
            <w:vAlign w:val="center"/>
            <w:hideMark/>
          </w:tcPr>
          <w:p w14:paraId="3ECBD62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CE4112E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name":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73D83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Update organization details</w:t>
            </w:r>
          </w:p>
        </w:tc>
      </w:tr>
      <w:tr w:rsidR="00771046" w:rsidRPr="00771046" w14:paraId="3BDE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DFC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/v1/organizations/:id</w:t>
            </w:r>
          </w:p>
        </w:tc>
        <w:tc>
          <w:tcPr>
            <w:tcW w:w="0" w:type="auto"/>
            <w:vAlign w:val="center"/>
            <w:hideMark/>
          </w:tcPr>
          <w:p w14:paraId="2AC5290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8C44A9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D6F24AD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 organization → Admin only</w:t>
            </w:r>
          </w:p>
        </w:tc>
      </w:tr>
    </w:tbl>
    <w:p w14:paraId="72D6BCCF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Flow:</w:t>
      </w:r>
      <w:r w:rsidRPr="00771046">
        <w:rPr>
          <w:lang w:val="en-IN"/>
        </w:rPr>
        <w:br/>
        <w:t>Login → Obtain JWT → Include Authorization: Bearer &lt;token&gt; in headers → Perform CRUD on organizations.</w:t>
      </w:r>
    </w:p>
    <w:p w14:paraId="33164843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1066C891">
          <v:rect id="_x0000_i1284" style="width:0;height:1.5pt" o:hralign="center" o:hrstd="t" o:hr="t" fillcolor="#a0a0a0" stroked="f"/>
        </w:pict>
      </w:r>
    </w:p>
    <w:p w14:paraId="78DEFDF0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3. Business Partners Module</w:t>
      </w:r>
    </w:p>
    <w:p w14:paraId="1DC0EAF5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Purpose:</w:t>
      </w:r>
      <w:r w:rsidRPr="00771046">
        <w:rPr>
          <w:lang w:val="en-IN"/>
        </w:rPr>
        <w:t xml:space="preserve"> Manage business partners linked to organizations.</w:t>
      </w:r>
    </w:p>
    <w:p w14:paraId="0D027BC5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Endpoints &amp;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834"/>
        <w:gridCol w:w="2913"/>
        <w:gridCol w:w="2247"/>
      </w:tblGrid>
      <w:tr w:rsidR="00771046" w:rsidRPr="00771046" w14:paraId="585C0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2E1F9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DB3EA26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2A5B5E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55FFFB64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Flow</w:t>
            </w:r>
          </w:p>
        </w:tc>
      </w:tr>
      <w:tr w:rsidR="00771046" w:rsidRPr="00771046" w14:paraId="1290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AFC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/v1/business-partners</w:t>
            </w:r>
          </w:p>
        </w:tc>
        <w:tc>
          <w:tcPr>
            <w:tcW w:w="0" w:type="auto"/>
            <w:vAlign w:val="center"/>
            <w:hideMark/>
          </w:tcPr>
          <w:p w14:paraId="6B9AD4C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E2E48A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46645CA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all business partners</w:t>
            </w:r>
          </w:p>
        </w:tc>
      </w:tr>
      <w:tr w:rsidR="00771046" w:rsidRPr="00771046" w14:paraId="262C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28E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/v1/business-partners</w:t>
            </w:r>
          </w:p>
        </w:tc>
        <w:tc>
          <w:tcPr>
            <w:tcW w:w="0" w:type="auto"/>
            <w:vAlign w:val="center"/>
            <w:hideMark/>
          </w:tcPr>
          <w:p w14:paraId="3E0B9330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1A628A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name": "", "</w:t>
            </w:r>
            <w:proofErr w:type="spellStart"/>
            <w:r w:rsidRPr="00771046">
              <w:rPr>
                <w:lang w:val="en-IN"/>
              </w:rPr>
              <w:t>organizationId</w:t>
            </w:r>
            <w:proofErr w:type="spellEnd"/>
            <w:r w:rsidRPr="00771046">
              <w:rPr>
                <w:lang w:val="en-IN"/>
              </w:rPr>
              <w:t>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433A9F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Create a new partner</w:t>
            </w:r>
          </w:p>
        </w:tc>
      </w:tr>
      <w:tr w:rsidR="00771046" w:rsidRPr="00771046" w14:paraId="1603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246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/v1/business-partners/:id</w:t>
            </w:r>
          </w:p>
        </w:tc>
        <w:tc>
          <w:tcPr>
            <w:tcW w:w="0" w:type="auto"/>
            <w:vAlign w:val="center"/>
            <w:hideMark/>
          </w:tcPr>
          <w:p w14:paraId="6B55802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23026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C1F40B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single partner</w:t>
            </w:r>
          </w:p>
        </w:tc>
      </w:tr>
      <w:tr w:rsidR="00771046" w:rsidRPr="00771046" w14:paraId="3876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0989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/v1/business-partners/:id</w:t>
            </w:r>
          </w:p>
        </w:tc>
        <w:tc>
          <w:tcPr>
            <w:tcW w:w="0" w:type="auto"/>
            <w:vAlign w:val="center"/>
            <w:hideMark/>
          </w:tcPr>
          <w:p w14:paraId="5AE18D8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9FE8BAC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name":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40F7F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Update partner</w:t>
            </w:r>
          </w:p>
        </w:tc>
      </w:tr>
      <w:tr w:rsidR="00771046" w:rsidRPr="00771046" w14:paraId="6933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437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/v1/business-partners/:id</w:t>
            </w:r>
          </w:p>
        </w:tc>
        <w:tc>
          <w:tcPr>
            <w:tcW w:w="0" w:type="auto"/>
            <w:vAlign w:val="center"/>
            <w:hideMark/>
          </w:tcPr>
          <w:p w14:paraId="52D435C5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21F99BD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159B2F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 partner</w:t>
            </w:r>
          </w:p>
        </w:tc>
      </w:tr>
    </w:tbl>
    <w:p w14:paraId="764CBB95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Flow:</w:t>
      </w:r>
      <w:r w:rsidRPr="00771046">
        <w:rPr>
          <w:lang w:val="en-IN"/>
        </w:rPr>
        <w:br/>
        <w:t>JWT required → Partners are linked to organizations → Can perform CRUD.</w:t>
      </w:r>
    </w:p>
    <w:p w14:paraId="78C54739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52290B36">
          <v:rect id="_x0000_i1285" style="width:0;height:1.5pt" o:hralign="center" o:hrstd="t" o:hr="t" fillcolor="#a0a0a0" stroked="f"/>
        </w:pict>
      </w:r>
    </w:p>
    <w:p w14:paraId="434A5EE7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4. Products &amp; Services Module</w:t>
      </w:r>
    </w:p>
    <w:p w14:paraId="17278DE0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Purpose:</w:t>
      </w:r>
      <w:r w:rsidRPr="00771046">
        <w:rPr>
          <w:lang w:val="en-IN"/>
        </w:rPr>
        <w:t xml:space="preserve"> Manage products or services offered by organizations.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834"/>
        <w:gridCol w:w="3068"/>
        <w:gridCol w:w="2379"/>
      </w:tblGrid>
      <w:tr w:rsidR="00771046" w:rsidRPr="00771046" w14:paraId="6C101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A8890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6ED5F35F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E67568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432CDDB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Flow</w:t>
            </w:r>
          </w:p>
        </w:tc>
      </w:tr>
      <w:tr w:rsidR="00771046" w:rsidRPr="00771046" w14:paraId="5C98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EF7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/v1/products-services</w:t>
            </w:r>
          </w:p>
        </w:tc>
        <w:tc>
          <w:tcPr>
            <w:tcW w:w="0" w:type="auto"/>
            <w:vAlign w:val="center"/>
            <w:hideMark/>
          </w:tcPr>
          <w:p w14:paraId="43E3C8B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973E2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938A18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 all products/services</w:t>
            </w:r>
          </w:p>
        </w:tc>
      </w:tr>
      <w:tr w:rsidR="00771046" w:rsidRPr="00771046" w14:paraId="62FC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667F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/v1/products-services</w:t>
            </w:r>
          </w:p>
        </w:tc>
        <w:tc>
          <w:tcPr>
            <w:tcW w:w="0" w:type="auto"/>
            <w:vAlign w:val="center"/>
            <w:hideMark/>
          </w:tcPr>
          <w:p w14:paraId="5567012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BA35DE0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name": "", "price": 0, "</w:t>
            </w:r>
            <w:proofErr w:type="spellStart"/>
            <w:r w:rsidRPr="00771046">
              <w:rPr>
                <w:lang w:val="en-IN"/>
              </w:rPr>
              <w:t>organizationId</w:t>
            </w:r>
            <w:proofErr w:type="spellEnd"/>
            <w:r w:rsidRPr="00771046">
              <w:rPr>
                <w:lang w:val="en-IN"/>
              </w:rPr>
              <w:t>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55431F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Create a new product/service</w:t>
            </w:r>
          </w:p>
        </w:tc>
      </w:tr>
      <w:tr w:rsidR="00771046" w:rsidRPr="00771046" w14:paraId="14B3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371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/v1/products-services/:id</w:t>
            </w:r>
          </w:p>
        </w:tc>
        <w:tc>
          <w:tcPr>
            <w:tcW w:w="0" w:type="auto"/>
            <w:vAlign w:val="center"/>
            <w:hideMark/>
          </w:tcPr>
          <w:p w14:paraId="3BD944AD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2C855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C03B13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product/service by ID</w:t>
            </w:r>
          </w:p>
        </w:tc>
      </w:tr>
      <w:tr w:rsidR="00771046" w:rsidRPr="00771046" w14:paraId="4F24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9DD5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/v1/products-services/:id</w:t>
            </w:r>
          </w:p>
        </w:tc>
        <w:tc>
          <w:tcPr>
            <w:tcW w:w="0" w:type="auto"/>
            <w:vAlign w:val="center"/>
            <w:hideMark/>
          </w:tcPr>
          <w:p w14:paraId="6E38BEC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1FBE6A9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name":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CC995F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Update product/service</w:t>
            </w:r>
          </w:p>
        </w:tc>
      </w:tr>
      <w:tr w:rsidR="00771046" w:rsidRPr="00771046" w14:paraId="0C7A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E467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/v1/products-services/:id</w:t>
            </w:r>
          </w:p>
        </w:tc>
        <w:tc>
          <w:tcPr>
            <w:tcW w:w="0" w:type="auto"/>
            <w:vAlign w:val="center"/>
            <w:hideMark/>
          </w:tcPr>
          <w:p w14:paraId="3F2A281F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F520BE5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99F39D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 product/service</w:t>
            </w:r>
          </w:p>
        </w:tc>
      </w:tr>
    </w:tbl>
    <w:p w14:paraId="5DD5BC15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Flow:</w:t>
      </w:r>
      <w:r w:rsidRPr="00771046">
        <w:rPr>
          <w:lang w:val="en-IN"/>
        </w:rPr>
        <w:br/>
        <w:t>JWT required → Products/services are linked to organizations → CRUD operations available.</w:t>
      </w:r>
    </w:p>
    <w:p w14:paraId="6B9D688A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0B9FFABA">
          <v:rect id="_x0000_i1286" style="width:0;height:1.5pt" o:hralign="center" o:hrstd="t" o:hr="t" fillcolor="#a0a0a0" stroked="f"/>
        </w:pict>
      </w:r>
    </w:p>
    <w:p w14:paraId="10C05A17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5. Invoices Module</w:t>
      </w:r>
    </w:p>
    <w:p w14:paraId="3E4CE3D2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Purpose:</w:t>
      </w:r>
      <w:r w:rsidRPr="00771046">
        <w:rPr>
          <w:lang w:val="en-IN"/>
        </w:rPr>
        <w:t xml:space="preserve"> Manage invoices for business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834"/>
        <w:gridCol w:w="4304"/>
        <w:gridCol w:w="1549"/>
      </w:tblGrid>
      <w:tr w:rsidR="00771046" w:rsidRPr="00771046" w14:paraId="00B00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CC35C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6F729F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8CFB35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98DD1A1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Flow</w:t>
            </w:r>
          </w:p>
        </w:tc>
      </w:tr>
      <w:tr w:rsidR="00771046" w:rsidRPr="00771046" w14:paraId="1AF25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44C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/v1/invoices</w:t>
            </w:r>
          </w:p>
        </w:tc>
        <w:tc>
          <w:tcPr>
            <w:tcW w:w="0" w:type="auto"/>
            <w:vAlign w:val="center"/>
            <w:hideMark/>
          </w:tcPr>
          <w:p w14:paraId="1E24B09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96E49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7CBA7D4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all invoices</w:t>
            </w:r>
          </w:p>
        </w:tc>
      </w:tr>
      <w:tr w:rsidR="00771046" w:rsidRPr="00771046" w14:paraId="19CE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A196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/v1/invoices</w:t>
            </w:r>
          </w:p>
        </w:tc>
        <w:tc>
          <w:tcPr>
            <w:tcW w:w="0" w:type="auto"/>
            <w:vAlign w:val="center"/>
            <w:hideMark/>
          </w:tcPr>
          <w:p w14:paraId="1035EDBB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EDEA88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spellStart"/>
            <w:proofErr w:type="gramEnd"/>
            <w:r w:rsidRPr="00771046">
              <w:rPr>
                <w:lang w:val="en-IN"/>
              </w:rPr>
              <w:t>partnerId</w:t>
            </w:r>
            <w:proofErr w:type="spellEnd"/>
            <w:r w:rsidRPr="00771046">
              <w:rPr>
                <w:lang w:val="en-IN"/>
              </w:rPr>
              <w:t xml:space="preserve">": "", "items": </w:t>
            </w:r>
            <w:proofErr w:type="gramStart"/>
            <w:r w:rsidRPr="00771046">
              <w:rPr>
                <w:lang w:val="en-IN"/>
              </w:rPr>
              <w:t>[{ "</w:t>
            </w:r>
            <w:proofErr w:type="spellStart"/>
            <w:proofErr w:type="gramEnd"/>
            <w:r w:rsidRPr="00771046">
              <w:rPr>
                <w:lang w:val="en-IN"/>
              </w:rPr>
              <w:t>productId</w:t>
            </w:r>
            <w:proofErr w:type="spellEnd"/>
            <w:r w:rsidRPr="00771046">
              <w:rPr>
                <w:lang w:val="en-IN"/>
              </w:rPr>
              <w:t xml:space="preserve">": "", "quantity": </w:t>
            </w:r>
            <w:proofErr w:type="gramStart"/>
            <w:r w:rsidRPr="00771046">
              <w:rPr>
                <w:lang w:val="en-IN"/>
              </w:rPr>
              <w:t>0 }</w:t>
            </w:r>
            <w:proofErr w:type="gramEnd"/>
            <w:r w:rsidRPr="00771046">
              <w:rPr>
                <w:lang w:val="en-IN"/>
              </w:rPr>
              <w:t>] }</w:t>
            </w:r>
          </w:p>
        </w:tc>
        <w:tc>
          <w:tcPr>
            <w:tcW w:w="0" w:type="auto"/>
            <w:vAlign w:val="center"/>
            <w:hideMark/>
          </w:tcPr>
          <w:p w14:paraId="654B6E2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Create invoice</w:t>
            </w:r>
          </w:p>
        </w:tc>
      </w:tr>
      <w:tr w:rsidR="00771046" w:rsidRPr="00771046" w14:paraId="2B98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40F2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/v1/invoices/:id</w:t>
            </w:r>
          </w:p>
        </w:tc>
        <w:tc>
          <w:tcPr>
            <w:tcW w:w="0" w:type="auto"/>
            <w:vAlign w:val="center"/>
            <w:hideMark/>
          </w:tcPr>
          <w:p w14:paraId="71143A3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0B0416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1A8963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Fetch invoice by ID</w:t>
            </w:r>
          </w:p>
        </w:tc>
      </w:tr>
      <w:tr w:rsidR="00771046" w:rsidRPr="00771046" w14:paraId="160C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BB5D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/v1/invoices/:id</w:t>
            </w:r>
          </w:p>
        </w:tc>
        <w:tc>
          <w:tcPr>
            <w:tcW w:w="0" w:type="auto"/>
            <w:vAlign w:val="center"/>
            <w:hideMark/>
          </w:tcPr>
          <w:p w14:paraId="2EE69B07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FD636E1" w14:textId="77777777" w:rsidR="00771046" w:rsidRPr="00771046" w:rsidRDefault="00771046" w:rsidP="00771046">
            <w:pPr>
              <w:rPr>
                <w:lang w:val="en-IN"/>
              </w:rPr>
            </w:pPr>
            <w:proofErr w:type="gramStart"/>
            <w:r w:rsidRPr="00771046">
              <w:rPr>
                <w:lang w:val="en-IN"/>
              </w:rPr>
              <w:t>{ "</w:t>
            </w:r>
            <w:proofErr w:type="gramEnd"/>
            <w:r w:rsidRPr="00771046">
              <w:rPr>
                <w:lang w:val="en-IN"/>
              </w:rPr>
              <w:t>status": "</w:t>
            </w:r>
            <w:proofErr w:type="gramStart"/>
            <w:r w:rsidRPr="00771046">
              <w:rPr>
                <w:lang w:val="en-IN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043FB0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Update invoice</w:t>
            </w:r>
          </w:p>
        </w:tc>
      </w:tr>
      <w:tr w:rsidR="00771046" w:rsidRPr="00771046" w14:paraId="1135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1A91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/v1/invoices/:id</w:t>
            </w:r>
          </w:p>
        </w:tc>
        <w:tc>
          <w:tcPr>
            <w:tcW w:w="0" w:type="auto"/>
            <w:vAlign w:val="center"/>
            <w:hideMark/>
          </w:tcPr>
          <w:p w14:paraId="1F812516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87892D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4A6E1E9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Delete invoice</w:t>
            </w:r>
          </w:p>
        </w:tc>
      </w:tr>
    </w:tbl>
    <w:p w14:paraId="4520FB04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Flow:</w:t>
      </w:r>
      <w:r w:rsidRPr="00771046">
        <w:rPr>
          <w:lang w:val="en-IN"/>
        </w:rPr>
        <w:br/>
        <w:t>JWT required → Create invoices linked to partners &amp; products → Track, update, or delete invoices.</w:t>
      </w:r>
    </w:p>
    <w:p w14:paraId="1D4A8F0A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lastRenderedPageBreak/>
        <w:pict w14:anchorId="13625876">
          <v:rect id="_x0000_i1287" style="width:0;height:1.5pt" o:hralign="center" o:hrstd="t" o:hr="t" fillcolor="#a0a0a0" stroked="f"/>
        </w:pict>
      </w:r>
    </w:p>
    <w:p w14:paraId="505E2A27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6. Events Module</w:t>
      </w:r>
    </w:p>
    <w:p w14:paraId="47840ADC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Purpose:</w:t>
      </w:r>
      <w:r w:rsidRPr="00771046">
        <w:rPr>
          <w:lang w:val="en-IN"/>
        </w:rPr>
        <w:t xml:space="preserve"> Track system events or activities.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832"/>
        <w:gridCol w:w="577"/>
        <w:gridCol w:w="2046"/>
      </w:tblGrid>
      <w:tr w:rsidR="00771046" w:rsidRPr="00771046" w14:paraId="16E80953" w14:textId="77777777" w:rsidTr="00271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7AF5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0F6C518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F41D7B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11BE9E0" w14:textId="77777777" w:rsidR="00771046" w:rsidRPr="00771046" w:rsidRDefault="00771046" w:rsidP="00771046">
            <w:pPr>
              <w:rPr>
                <w:b/>
                <w:bCs/>
                <w:lang w:val="en-IN"/>
              </w:rPr>
            </w:pPr>
            <w:r w:rsidRPr="00771046">
              <w:rPr>
                <w:b/>
                <w:bCs/>
                <w:lang w:val="en-IN"/>
              </w:rPr>
              <w:t>Flow</w:t>
            </w:r>
          </w:p>
        </w:tc>
      </w:tr>
      <w:tr w:rsidR="00771046" w:rsidRPr="00771046" w14:paraId="75BD5087" w14:textId="77777777" w:rsidTr="002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6B8C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/v1/events</w:t>
            </w:r>
          </w:p>
        </w:tc>
        <w:tc>
          <w:tcPr>
            <w:tcW w:w="0" w:type="auto"/>
            <w:vAlign w:val="center"/>
            <w:hideMark/>
          </w:tcPr>
          <w:p w14:paraId="30BCD51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48B205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AE246A8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 all system events</w:t>
            </w:r>
          </w:p>
        </w:tc>
      </w:tr>
      <w:tr w:rsidR="00771046" w:rsidRPr="00771046" w14:paraId="55FCE3EC" w14:textId="77777777" w:rsidTr="002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3F67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/</w:t>
            </w:r>
            <w:proofErr w:type="spellStart"/>
            <w:r w:rsidRPr="00771046">
              <w:rPr>
                <w:lang w:val="en-IN"/>
              </w:rPr>
              <w:t>api</w:t>
            </w:r>
            <w:proofErr w:type="spellEnd"/>
            <w:r w:rsidRPr="00771046">
              <w:rPr>
                <w:lang w:val="en-IN"/>
              </w:rPr>
              <w:t>/v1/events/:id</w:t>
            </w:r>
          </w:p>
        </w:tc>
        <w:tc>
          <w:tcPr>
            <w:tcW w:w="0" w:type="auto"/>
            <w:vAlign w:val="center"/>
            <w:hideMark/>
          </w:tcPr>
          <w:p w14:paraId="48D85611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6AA990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CF7B58E" w14:textId="77777777" w:rsidR="00771046" w:rsidRPr="00771046" w:rsidRDefault="00771046" w:rsidP="00771046">
            <w:pPr>
              <w:rPr>
                <w:lang w:val="en-IN"/>
              </w:rPr>
            </w:pPr>
            <w:r w:rsidRPr="00771046">
              <w:rPr>
                <w:lang w:val="en-IN"/>
              </w:rPr>
              <w:t>Get event details</w:t>
            </w:r>
          </w:p>
        </w:tc>
      </w:tr>
    </w:tbl>
    <w:p w14:paraId="61C0BEAE" w14:textId="77777777" w:rsidR="00771046" w:rsidRPr="00771046" w:rsidRDefault="00771046" w:rsidP="00771046">
      <w:pPr>
        <w:rPr>
          <w:lang w:val="en-IN"/>
        </w:rPr>
      </w:pPr>
      <w:r w:rsidRPr="00771046">
        <w:rPr>
          <w:b/>
          <w:bCs/>
          <w:lang w:val="en-IN"/>
        </w:rPr>
        <w:t>Flow:</w:t>
      </w:r>
      <w:r w:rsidRPr="00771046">
        <w:rPr>
          <w:lang w:val="en-IN"/>
        </w:rPr>
        <w:br/>
        <w:t>JWT required → Useful for auditing actions in the system.</w:t>
      </w:r>
    </w:p>
    <w:p w14:paraId="3A601345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3EE864C2">
          <v:rect id="_x0000_i1288" style="width:0;height:1.5pt" o:hralign="center" o:hrstd="t" o:hr="t" fillcolor="#a0a0a0" stroked="f"/>
        </w:pict>
      </w:r>
    </w:p>
    <w:p w14:paraId="12D013CA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Example API Flow</w:t>
      </w:r>
    </w:p>
    <w:p w14:paraId="5393D811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Login:</w:t>
      </w:r>
      <w:r w:rsidRPr="00771046">
        <w:rPr>
          <w:lang w:val="en-IN"/>
        </w:rPr>
        <w:t xml:space="preserve"> POST /auth/login → Get JWT token.</w:t>
      </w:r>
    </w:p>
    <w:p w14:paraId="69D4DA0B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Set JWT in Postman:</w:t>
      </w:r>
      <w:r w:rsidRPr="00771046">
        <w:rPr>
          <w:lang w:val="en-IN"/>
        </w:rPr>
        <w:t xml:space="preserve"> {{</w:t>
      </w:r>
      <w:proofErr w:type="spellStart"/>
      <w:r w:rsidRPr="00771046">
        <w:rPr>
          <w:lang w:val="en-IN"/>
        </w:rPr>
        <w:t>jwt_token</w:t>
      </w:r>
      <w:proofErr w:type="spellEnd"/>
      <w:r w:rsidRPr="00771046">
        <w:rPr>
          <w:lang w:val="en-IN"/>
        </w:rPr>
        <w:t>}}.</w:t>
      </w:r>
    </w:p>
    <w:p w14:paraId="25BDB7FB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Organizations:</w:t>
      </w:r>
      <w:r w:rsidRPr="00771046">
        <w:rPr>
          <w:lang w:val="en-IN"/>
        </w:rPr>
        <w:t xml:space="preserve"> CRUD operations → Create org, fetch orgs, update/delete.</w:t>
      </w:r>
    </w:p>
    <w:p w14:paraId="7A47E5CE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Business Partners:</w:t>
      </w:r>
      <w:r w:rsidRPr="00771046">
        <w:rPr>
          <w:lang w:val="en-IN"/>
        </w:rPr>
        <w:t xml:space="preserve"> CRUD → Linked to orgs.</w:t>
      </w:r>
    </w:p>
    <w:p w14:paraId="334816EF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Products/Services:</w:t>
      </w:r>
      <w:r w:rsidRPr="00771046">
        <w:rPr>
          <w:lang w:val="en-IN"/>
        </w:rPr>
        <w:t xml:space="preserve"> CRUD → Linked to orgs.</w:t>
      </w:r>
    </w:p>
    <w:p w14:paraId="6FA4957B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Invoices:</w:t>
      </w:r>
      <w:r w:rsidRPr="00771046">
        <w:rPr>
          <w:lang w:val="en-IN"/>
        </w:rPr>
        <w:t xml:space="preserve"> CRUD → Linked to partners &amp; products.</w:t>
      </w:r>
    </w:p>
    <w:p w14:paraId="1807748A" w14:textId="77777777" w:rsidR="00771046" w:rsidRPr="00771046" w:rsidRDefault="00771046" w:rsidP="00771046">
      <w:pPr>
        <w:numPr>
          <w:ilvl w:val="0"/>
          <w:numId w:val="12"/>
        </w:numPr>
        <w:rPr>
          <w:lang w:val="en-IN"/>
        </w:rPr>
      </w:pPr>
      <w:r w:rsidRPr="00771046">
        <w:rPr>
          <w:b/>
          <w:bCs/>
          <w:lang w:val="en-IN"/>
        </w:rPr>
        <w:t>Events:</w:t>
      </w:r>
      <w:r w:rsidRPr="00771046">
        <w:rPr>
          <w:lang w:val="en-IN"/>
        </w:rPr>
        <w:t xml:space="preserve"> Monitor actions.</w:t>
      </w:r>
    </w:p>
    <w:p w14:paraId="710E987D" w14:textId="77777777" w:rsidR="00771046" w:rsidRPr="00771046" w:rsidRDefault="00771046" w:rsidP="00771046">
      <w:pPr>
        <w:rPr>
          <w:lang w:val="en-IN"/>
        </w:rPr>
      </w:pPr>
      <w:r w:rsidRPr="00771046">
        <w:rPr>
          <w:lang w:val="en-IN"/>
        </w:rPr>
        <w:pict w14:anchorId="746E41A9">
          <v:rect id="_x0000_i1289" style="width:0;height:1.5pt" o:hralign="center" o:hrstd="t" o:hr="t" fillcolor="#a0a0a0" stroked="f"/>
        </w:pict>
      </w:r>
    </w:p>
    <w:p w14:paraId="57FCE2C1" w14:textId="77777777" w:rsidR="00771046" w:rsidRPr="00771046" w:rsidRDefault="00771046" w:rsidP="00771046">
      <w:pPr>
        <w:rPr>
          <w:b/>
          <w:bCs/>
          <w:lang w:val="en-IN"/>
        </w:rPr>
      </w:pPr>
      <w:r w:rsidRPr="00771046">
        <w:rPr>
          <w:b/>
          <w:bCs/>
          <w:lang w:val="en-IN"/>
        </w:rPr>
        <w:t>Notes</w:t>
      </w:r>
    </w:p>
    <w:p w14:paraId="1B93DCF5" w14:textId="6176A90F" w:rsidR="00771046" w:rsidRPr="00771046" w:rsidRDefault="00771046" w:rsidP="00771046">
      <w:pPr>
        <w:numPr>
          <w:ilvl w:val="0"/>
          <w:numId w:val="13"/>
        </w:numPr>
        <w:rPr>
          <w:lang w:val="en-IN"/>
        </w:rPr>
      </w:pPr>
      <w:r w:rsidRPr="00771046">
        <w:rPr>
          <w:lang w:val="en-IN"/>
        </w:rPr>
        <w:t>All endpoints require JWT except login</w:t>
      </w:r>
      <w:r w:rsidR="00DA12FD">
        <w:rPr>
          <w:lang w:val="en-IN"/>
        </w:rPr>
        <w:t>/register</w:t>
      </w:r>
      <w:r w:rsidRPr="00771046">
        <w:rPr>
          <w:lang w:val="en-IN"/>
        </w:rPr>
        <w:t>.</w:t>
      </w:r>
    </w:p>
    <w:p w14:paraId="12906A7D" w14:textId="77777777" w:rsidR="00771046" w:rsidRPr="00771046" w:rsidRDefault="00771046" w:rsidP="00771046">
      <w:pPr>
        <w:numPr>
          <w:ilvl w:val="0"/>
          <w:numId w:val="13"/>
        </w:numPr>
        <w:rPr>
          <w:lang w:val="en-IN"/>
        </w:rPr>
      </w:pPr>
      <w:r w:rsidRPr="00771046">
        <w:rPr>
          <w:lang w:val="en-IN"/>
        </w:rPr>
        <w:t>Use proper roles (Admin/User) for restricted actions.</w:t>
      </w:r>
    </w:p>
    <w:p w14:paraId="4951FBD3" w14:textId="77777777" w:rsidR="00771046" w:rsidRPr="00771046" w:rsidRDefault="00771046" w:rsidP="00771046">
      <w:pPr>
        <w:numPr>
          <w:ilvl w:val="0"/>
          <w:numId w:val="13"/>
        </w:numPr>
        <w:rPr>
          <w:lang w:val="en-IN"/>
        </w:rPr>
      </w:pPr>
      <w:r w:rsidRPr="00771046">
        <w:rPr>
          <w:lang w:val="en-IN"/>
        </w:rPr>
        <w:t xml:space="preserve">Query params like page, limit, </w:t>
      </w:r>
      <w:proofErr w:type="spellStart"/>
      <w:r w:rsidRPr="00771046">
        <w:rPr>
          <w:lang w:val="en-IN"/>
        </w:rPr>
        <w:t>sortBy</w:t>
      </w:r>
      <w:proofErr w:type="spellEnd"/>
      <w:r w:rsidRPr="00771046">
        <w:rPr>
          <w:lang w:val="en-IN"/>
        </w:rPr>
        <w:t xml:space="preserve"> can be added for pagination.</w:t>
      </w:r>
    </w:p>
    <w:p w14:paraId="6936B341" w14:textId="77777777" w:rsidR="00771046" w:rsidRPr="00771046" w:rsidRDefault="00771046" w:rsidP="00771046">
      <w:pPr>
        <w:numPr>
          <w:ilvl w:val="0"/>
          <w:numId w:val="13"/>
        </w:numPr>
        <w:rPr>
          <w:lang w:val="en-IN"/>
        </w:rPr>
      </w:pPr>
      <w:r w:rsidRPr="00771046">
        <w:rPr>
          <w:lang w:val="en-IN"/>
        </w:rPr>
        <w:t>Postman collection can be imported to test all endpoints quickly.</w:t>
      </w:r>
    </w:p>
    <w:p w14:paraId="0BAE74FB" w14:textId="0B9AF4B2" w:rsidR="00443EAA" w:rsidRDefault="00443EAA" w:rsidP="00771046"/>
    <w:sectPr w:rsidR="00443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80B86"/>
    <w:multiLevelType w:val="multilevel"/>
    <w:tmpl w:val="7CFC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C4A5E"/>
    <w:multiLevelType w:val="multilevel"/>
    <w:tmpl w:val="8E4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D6418"/>
    <w:multiLevelType w:val="multilevel"/>
    <w:tmpl w:val="799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820E1"/>
    <w:multiLevelType w:val="multilevel"/>
    <w:tmpl w:val="25A8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819470">
    <w:abstractNumId w:val="8"/>
  </w:num>
  <w:num w:numId="2" w16cid:durableId="1479037206">
    <w:abstractNumId w:val="6"/>
  </w:num>
  <w:num w:numId="3" w16cid:durableId="265382630">
    <w:abstractNumId w:val="5"/>
  </w:num>
  <w:num w:numId="4" w16cid:durableId="1490974374">
    <w:abstractNumId w:val="4"/>
  </w:num>
  <w:num w:numId="5" w16cid:durableId="1916352782">
    <w:abstractNumId w:val="7"/>
  </w:num>
  <w:num w:numId="6" w16cid:durableId="1692292328">
    <w:abstractNumId w:val="3"/>
  </w:num>
  <w:num w:numId="7" w16cid:durableId="1641962077">
    <w:abstractNumId w:val="2"/>
  </w:num>
  <w:num w:numId="8" w16cid:durableId="339546434">
    <w:abstractNumId w:val="1"/>
  </w:num>
  <w:num w:numId="9" w16cid:durableId="1354570103">
    <w:abstractNumId w:val="0"/>
  </w:num>
  <w:num w:numId="10" w16cid:durableId="334457251">
    <w:abstractNumId w:val="12"/>
  </w:num>
  <w:num w:numId="11" w16cid:durableId="764498653">
    <w:abstractNumId w:val="11"/>
  </w:num>
  <w:num w:numId="12" w16cid:durableId="845360369">
    <w:abstractNumId w:val="9"/>
  </w:num>
  <w:num w:numId="13" w16cid:durableId="1997830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721"/>
    <w:rsid w:val="0029639D"/>
    <w:rsid w:val="00326F90"/>
    <w:rsid w:val="00443EAA"/>
    <w:rsid w:val="005863D5"/>
    <w:rsid w:val="00771046"/>
    <w:rsid w:val="008C5788"/>
    <w:rsid w:val="00AA1D8D"/>
    <w:rsid w:val="00B47730"/>
    <w:rsid w:val="00CB0664"/>
    <w:rsid w:val="00DA1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B13D7"/>
  <w14:defaultImageDpi w14:val="300"/>
  <w15:docId w15:val="{6C6E10F4-B491-40DC-B5F9-D12018DD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10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Kumar</cp:lastModifiedBy>
  <cp:revision>5</cp:revision>
  <dcterms:created xsi:type="dcterms:W3CDTF">2013-12-23T23:15:00Z</dcterms:created>
  <dcterms:modified xsi:type="dcterms:W3CDTF">2025-09-27T12:25:00Z</dcterms:modified>
  <cp:category/>
</cp:coreProperties>
</file>